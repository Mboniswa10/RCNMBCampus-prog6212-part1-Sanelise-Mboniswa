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RaceDay — Part 1 API Endpoint Plan</w:t>
      </w:r>
    </w:p>
    <w:p>
      <w:r>
        <w:t>This endpoint plan defines the REST API that will be implemented in Part 2. It covers Authentication, User Profile, Events, Categories, Event Enrolments and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HTTP Method</w:t>
            </w:r>
          </w:p>
        </w:tc>
        <w:tc>
          <w:tcPr>
            <w:tcW w:type="dxa" w:w="1440"/>
          </w:tcPr>
          <w:p>
            <w:r>
              <w:t>Route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Role Required</w:t>
            </w:r>
          </w:p>
        </w:tc>
        <w:tc>
          <w:tcPr>
            <w:tcW w:type="dxa" w:w="1440"/>
          </w:tcPr>
          <w:p>
            <w:r>
              <w:t>Request Body</w:t>
            </w:r>
          </w:p>
        </w:tc>
        <w:tc>
          <w:tcPr>
            <w:tcW w:type="dxa" w:w="1440"/>
          </w:tcPr>
          <w:p>
            <w:r>
              <w:t>Expected Response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`/api/auth/register`</w:t>
            </w:r>
          </w:p>
        </w:tc>
        <w:tc>
          <w:tcPr>
            <w:tcW w:type="dxa" w:w="1440"/>
          </w:tcPr>
          <w:p>
            <w:r>
              <w:t>Creates a new participant account.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`fullName, email, password`</w:t>
            </w:r>
          </w:p>
        </w:tc>
        <w:tc>
          <w:tcPr>
            <w:tcW w:type="dxa" w:w="1440"/>
          </w:tcPr>
          <w:p>
            <w:r>
              <w:t>**201** Created; **400** validation error; **409** email already exists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`/api/auth/login`</w:t>
            </w:r>
          </w:p>
        </w:tc>
        <w:tc>
          <w:tcPr>
            <w:tcW w:type="dxa" w:w="1440"/>
          </w:tcPr>
          <w:p>
            <w:r>
              <w:t>Authenticates a user and returns an access token.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`email, password`</w:t>
            </w:r>
          </w:p>
        </w:tc>
        <w:tc>
          <w:tcPr>
            <w:tcW w:type="dxa" w:w="1440"/>
          </w:tcPr>
          <w:p>
            <w:r>
              <w:t>**200** token/profile; **401** invalid credentials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`/api/profile`</w:t>
            </w:r>
          </w:p>
        </w:tc>
        <w:tc>
          <w:tcPr>
            <w:tcW w:type="dxa" w:w="1440"/>
          </w:tcPr>
          <w:p>
            <w:r>
              <w:t>Returns the authenticated user's profile.</w:t>
            </w:r>
          </w:p>
        </w:tc>
        <w:tc>
          <w:tcPr>
            <w:tcW w:type="dxa" w:w="1440"/>
          </w:tcPr>
          <w:p>
            <w:r>
              <w:t>Logged in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profile; **401** unauthorised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`/api/profile`</w:t>
            </w:r>
          </w:p>
        </w:tc>
        <w:tc>
          <w:tcPr>
            <w:tcW w:type="dxa" w:w="1440"/>
          </w:tcPr>
          <w:p>
            <w:r>
              <w:t>Updates the authenticated user's profile.</w:t>
            </w:r>
          </w:p>
        </w:tc>
        <w:tc>
          <w:tcPr>
            <w:tcW w:type="dxa" w:w="1440"/>
          </w:tcPr>
          <w:p>
            <w:r>
              <w:t>Logged in</w:t>
            </w:r>
          </w:p>
        </w:tc>
        <w:tc>
          <w:tcPr>
            <w:tcW w:type="dxa" w:w="1440"/>
          </w:tcPr>
          <w:p>
            <w:r>
              <w:t>`fullName, email`</w:t>
            </w:r>
          </w:p>
        </w:tc>
        <w:tc>
          <w:tcPr>
            <w:tcW w:type="dxa" w:w="1440"/>
          </w:tcPr>
          <w:p>
            <w:r>
              <w:t>**200** updated profile; **400** validation; **409** email conflict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`/api/events`</w:t>
            </w:r>
          </w:p>
        </w:tc>
        <w:tc>
          <w:tcPr>
            <w:tcW w:type="dxa" w:w="1440"/>
          </w:tcPr>
          <w:p>
            <w:r>
              <w:t>Lists upcoming events. Supports category/type/date filtering.</w:t>
            </w:r>
          </w:p>
        </w:tc>
        <w:tc>
          <w:tcPr>
            <w:tcW w:type="dxa" w:w="1440"/>
          </w:tcPr>
          <w:p>
            <w:r>
              <w:t>Public</w:t>
            </w:r>
          </w:p>
        </w:tc>
        <w:tc>
          <w:tcPr>
            <w:tcW w:type="dxa" w:w="1440"/>
          </w:tcPr>
          <w:p>
            <w:r>
              <w:t>None; query parameters optional</w:t>
            </w:r>
          </w:p>
        </w:tc>
        <w:tc>
          <w:tcPr>
            <w:tcW w:type="dxa" w:w="1440"/>
          </w:tcPr>
          <w:p>
            <w:r>
              <w:t>**200** event list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`/api/events/{id}`</w:t>
            </w:r>
          </w:p>
        </w:tc>
        <w:tc>
          <w:tcPr>
            <w:tcW w:type="dxa" w:w="1440"/>
          </w:tcPr>
          <w:p>
            <w:r>
              <w:t>Returns one event with categories, route and weather information.</w:t>
            </w:r>
          </w:p>
        </w:tc>
        <w:tc>
          <w:tcPr>
            <w:tcW w:type="dxa" w:w="1440"/>
          </w:tcPr>
          <w:p>
            <w:r>
              <w:t>Public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event; **404** not found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`/api/events`</w:t>
            </w:r>
          </w:p>
        </w:tc>
        <w:tc>
          <w:tcPr>
            <w:tcW w:type="dxa" w:w="1440"/>
          </w:tcPr>
          <w:p>
            <w:r>
              <w:t>Creates a new event owned by the logged-in organiser.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`eventName, eventDate, startTime, location, eventType, distanceKm, entryFee, description, routeInformation, categoryIds`</w:t>
            </w:r>
          </w:p>
        </w:tc>
        <w:tc>
          <w:tcPr>
            <w:tcW w:type="dxa" w:w="1440"/>
          </w:tcPr>
          <w:p>
            <w:r>
              <w:t>**201** event; **400** validation; **401/403** access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`/api/events/{id}`</w:t>
            </w:r>
          </w:p>
        </w:tc>
        <w:tc>
          <w:tcPr>
            <w:tcW w:type="dxa" w:w="1440"/>
          </w:tcPr>
          <w:p>
            <w:r>
              <w:t>Updates an event the organiser is authorised to manage.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Event fields to update</w:t>
            </w:r>
          </w:p>
        </w:tc>
        <w:tc>
          <w:tcPr>
            <w:tcW w:type="dxa" w:w="1440"/>
          </w:tcPr>
          <w:p>
            <w:r>
              <w:t>**200** updated event; **404** not found; **403** forbidden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`/api/events/{id}`</w:t>
            </w:r>
          </w:p>
        </w:tc>
        <w:tc>
          <w:tcPr>
            <w:tcW w:type="dxa" w:w="1440"/>
          </w:tcPr>
          <w:p>
            <w:r>
              <w:t>Deletes an event the organiser is authorised to manage.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**204** deleted; **404** not found; **403** forbidden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`/api/categories`</w:t>
            </w:r>
          </w:p>
        </w:tc>
        <w:tc>
          <w:tcPr>
            <w:tcW w:type="dxa" w:w="1440"/>
          </w:tcPr>
          <w:p>
            <w:r>
              <w:t>Lists all event categories.</w:t>
            </w:r>
          </w:p>
        </w:tc>
        <w:tc>
          <w:tcPr>
            <w:tcW w:type="dxa" w:w="1440"/>
          </w:tcPr>
          <w:p>
            <w:r>
              <w:t>Public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category list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`/api/categories/{id}`</w:t>
            </w:r>
          </w:p>
        </w:tc>
        <w:tc>
          <w:tcPr>
            <w:tcW w:type="dxa" w:w="1440"/>
          </w:tcPr>
          <w:p>
            <w:r>
              <w:t>Returns one category.</w:t>
            </w:r>
          </w:p>
        </w:tc>
        <w:tc>
          <w:tcPr>
            <w:tcW w:type="dxa" w:w="1440"/>
          </w:tcPr>
          <w:p>
            <w:r>
              <w:t>Public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category; **404** not found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`/api/categories`</w:t>
            </w:r>
          </w:p>
        </w:tc>
        <w:tc>
          <w:tcPr>
            <w:tcW w:type="dxa" w:w="1440"/>
          </w:tcPr>
          <w:p>
            <w:r>
              <w:t>Creates a category.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`categoryName, description`</w:t>
            </w:r>
          </w:p>
        </w:tc>
        <w:tc>
          <w:tcPr>
            <w:tcW w:type="dxa" w:w="1440"/>
          </w:tcPr>
          <w:p>
            <w:r>
              <w:t>**201** created; **400** validation; **409** duplicate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`/api/categories/{id}`</w:t>
            </w:r>
          </w:p>
        </w:tc>
        <w:tc>
          <w:tcPr>
            <w:tcW w:type="dxa" w:w="1440"/>
          </w:tcPr>
          <w:p>
            <w:r>
              <w:t>Updates a category.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`categoryName, description`</w:t>
            </w:r>
          </w:p>
        </w:tc>
        <w:tc>
          <w:tcPr>
            <w:tcW w:type="dxa" w:w="1440"/>
          </w:tcPr>
          <w:p>
            <w:r>
              <w:t>**200** updated; **404** not found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`/api/categories/{id}`</w:t>
            </w:r>
          </w:p>
        </w:tc>
        <w:tc>
          <w:tcPr>
            <w:tcW w:type="dxa" w:w="1440"/>
          </w:tcPr>
          <w:p>
            <w:r>
              <w:t>Deletes a category when it is not in use.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**204** deleted; **404** not found; **409** category in use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`/api/events/{eventId}/enrolments`</w:t>
            </w:r>
          </w:p>
        </w:tc>
        <w:tc>
          <w:tcPr>
            <w:tcW w:type="dxa" w:w="1440"/>
          </w:tcPr>
          <w:p>
            <w:r>
              <w:t>Enrols the authenticated participant in an event.</w:t>
            </w:r>
          </w:p>
        </w:tc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**201** enrolment; **404** event; **409** already enrolled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`/api/me/enrolments`</w:t>
            </w:r>
          </w:p>
        </w:tc>
        <w:tc>
          <w:tcPr>
            <w:tcW w:type="dxa" w:w="1440"/>
          </w:tcPr>
          <w:p>
            <w:r>
              <w:t>Lists the authenticated participant's enrolments.</w:t>
            </w:r>
          </w:p>
        </w:tc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enrolment list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`/api/events/{eventId}/enrolments`</w:t>
            </w:r>
          </w:p>
        </w:tc>
        <w:tc>
          <w:tcPr>
            <w:tcW w:type="dxa" w:w="1440"/>
          </w:tcPr>
          <w:p>
            <w:r>
              <w:t>Lists all enrolments for an event.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enrolment list; **403** forbidden; **404** event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`/api/events/{eventId}/enrolments/me`</w:t>
            </w:r>
          </w:p>
        </w:tc>
        <w:tc>
          <w:tcPr>
            <w:tcW w:type="dxa" w:w="1440"/>
          </w:tcPr>
          <w:p>
            <w:r>
              <w:t>Withdraws the authenticated participant from an event.</w:t>
            </w:r>
          </w:p>
        </w:tc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**204** withdrawn; **404** enrolment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`/api/results`</w:t>
            </w:r>
          </w:p>
        </w:tc>
        <w:tc>
          <w:tcPr>
            <w:tcW w:type="dxa" w:w="1440"/>
          </w:tcPr>
          <w:p>
            <w:r>
              <w:t>Captures a result for an event enrolment.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`enrolmentId, finishTimeSeconds, finishPosition, resultStatus`</w:t>
            </w:r>
          </w:p>
        </w:tc>
        <w:tc>
          <w:tcPr>
            <w:tcW w:type="dxa" w:w="1440"/>
          </w:tcPr>
          <w:p>
            <w:r>
              <w:t>**201** result; **400** validation; **409** result exists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`/api/results/{id}`</w:t>
            </w:r>
          </w:p>
        </w:tc>
        <w:tc>
          <w:tcPr>
            <w:tcW w:type="dxa" w:w="1440"/>
          </w:tcPr>
          <w:p>
            <w:r>
              <w:t>Corrects or updates a participant result.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Result fields</w:t>
            </w:r>
          </w:p>
        </w:tc>
        <w:tc>
          <w:tcPr>
            <w:tcW w:type="dxa" w:w="1440"/>
          </w:tcPr>
          <w:p>
            <w:r>
              <w:t>**200** updated result; **404** not found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`/api/me/results`</w:t>
            </w:r>
          </w:p>
        </w:tc>
        <w:tc>
          <w:tcPr>
            <w:tcW w:type="dxa" w:w="1440"/>
          </w:tcPr>
          <w:p>
            <w:r>
              <w:t>Lists the authenticated participant's personal results.</w:t>
            </w:r>
          </w:p>
        </w:tc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result list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`/api/events/{eventId}/results`</w:t>
            </w:r>
          </w:p>
        </w:tc>
        <w:tc>
          <w:tcPr>
            <w:tcW w:type="dxa" w:w="1440"/>
          </w:tcPr>
          <w:p>
            <w:r>
              <w:t>Lists all results for an event.</w:t>
            </w:r>
          </w:p>
        </w:tc>
        <w:tc>
          <w:tcPr>
            <w:tcW w:type="dxa" w:w="1440"/>
          </w:tcPr>
          <w:p>
            <w:r>
              <w:t>Organiser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result list; **403** forbidden; **404** event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`/api/events/{eventId}/route`</w:t>
            </w:r>
          </w:p>
        </w:tc>
        <w:tc>
          <w:tcPr>
            <w:tcW w:type="dxa" w:w="1440"/>
          </w:tcPr>
          <w:p>
            <w:r>
              <w:t>Returns route information for race-day preparation.</w:t>
            </w:r>
          </w:p>
        </w:tc>
        <w:tc>
          <w:tcPr>
            <w:tcW w:type="dxa" w:w="1440"/>
          </w:tcPr>
          <w:p>
            <w:r>
              <w:t>Public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route information; **404** event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`/api/events/{eventId}/weather`</w:t>
            </w:r>
          </w:p>
        </w:tc>
        <w:tc>
          <w:tcPr>
            <w:tcW w:type="dxa" w:w="1440"/>
          </w:tcPr>
          <w:p>
            <w:r>
              <w:t>Returns current/forecast weather information for the event location.</w:t>
            </w:r>
          </w:p>
        </w:tc>
        <w:tc>
          <w:tcPr>
            <w:tcW w:type="dxa" w:w="1440"/>
          </w:tcPr>
          <w:p>
            <w:r>
              <w:t>Public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**200** weather information; **404** event</w:t>
            </w:r>
          </w:p>
        </w:tc>
      </w:tr>
    </w:tbl>
    <w:p>
      <w:pPr>
        <w:pStyle w:val="Heading1"/>
      </w:pPr>
      <w:r>
        <w:t>Role Enforcement Rules</w:t>
      </w:r>
    </w:p>
    <w:p>
      <w:pPr>
        <w:pStyle w:val="ListBullet"/>
      </w:pPr>
      <w:r>
        <w:t>Only Organisers can create, edit and delete events.</w:t>
      </w:r>
    </w:p>
    <w:p>
      <w:pPr>
        <w:pStyle w:val="ListBullet"/>
      </w:pPr>
      <w:r>
        <w:t>Only Organisers can manage categories.</w:t>
      </w:r>
    </w:p>
    <w:p>
      <w:pPr>
        <w:pStyle w:val="ListBullet"/>
      </w:pPr>
      <w:r>
        <w:t>Only Organisers can view all event enrolments.</w:t>
      </w:r>
    </w:p>
    <w:p>
      <w:pPr>
        <w:pStyle w:val="ListBullet"/>
      </w:pPr>
      <w:r>
        <w:t>Participants can create their own enrolments.</w:t>
      </w:r>
    </w:p>
    <w:p>
      <w:pPr>
        <w:pStyle w:val="ListBullet"/>
      </w:pPr>
      <w:r>
        <w:t>Participants can access only their own enrolments and results.</w:t>
      </w:r>
    </w:p>
    <w:p>
      <w:pPr>
        <w:pStyle w:val="ListBullet"/>
      </w:pPr>
      <w:r>
        <w:t>Only Organisers can capture and update results.</w:t>
      </w:r>
    </w:p>
    <w:p>
      <w:pPr>
        <w:pStyle w:val="ListBullet"/>
      </w:pPr>
      <w:r>
        <w:t>The authenticated participant ID must come from the authentication token.</w:t>
      </w:r>
    </w:p>
    <w:p>
      <w:pPr>
        <w:pStyle w:val="ListBullet"/>
      </w:pPr>
      <w:r>
        <w:t>Organiser ownership must be checked before event modification.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